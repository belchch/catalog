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Таблица недостатков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Недостаток</w:t>
            </w:r>
          </w:p>
        </w:tc>
        <w:tc>
          <w:tcPr>
            <w:tcW w:type="dxa" w:w="2160"/>
          </w:tcPr>
          <w:p>
            <w:r>
              <w:t>Норматив</w:t>
            </w:r>
          </w:p>
        </w:tc>
        <w:tc>
          <w:tcPr>
            <w:tcW w:type="dxa" w:w="2160"/>
          </w:tcPr>
          <w:p>
            <w:r>
              <w:t>Описание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Трещина / неплотность притвора окна №01</w:t>
            </w:r>
          </w:p>
        </w:tc>
        <w:tc>
          <w:tcPr>
            <w:tcW w:type="dxa" w:w="2160"/>
          </w:tcPr>
          <w:p>
            <w:r>
              <w:t>ГОСТ 31173-2016</w:t>
            </w:r>
          </w:p>
        </w:tc>
        <w:tc>
          <w:tcPr>
            <w:tcW w:type="dxa" w:w="2160"/>
          </w:tcPr>
          <w:p>
            <w:r>
              <w:t>Выявлен дефект заполнения оконного блока: отклонение от требований нормативного документа, нарушение геометрии профиля, неплотность притвора и следы продувания по контуру. Требуется устранение с повторной проверкой узла примыкания и оформлением акта.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Трещина / неплотность притвора окна №02</w:t>
            </w:r>
          </w:p>
        </w:tc>
        <w:tc>
          <w:tcPr>
            <w:tcW w:type="dxa" w:w="2160"/>
          </w:tcPr>
          <w:p>
            <w:r>
              <w:t>ГОСТ 31173-2016</w:t>
            </w:r>
          </w:p>
        </w:tc>
        <w:tc>
          <w:tcPr>
            <w:tcW w:type="dxa" w:w="2160"/>
          </w:tcPr>
          <w:p>
            <w:r>
              <w:t>Выявлен дефект заполнения оконного блока: отклонение от требований нормативного документа, нарушение геометрии профиля, неплотность притвора и следы продувания по контуру. Требуется устранение с повторной проверкой узла примыкания и оформлением акта.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Трещина / неплотность притвора окна №03</w:t>
            </w:r>
          </w:p>
        </w:tc>
        <w:tc>
          <w:tcPr>
            <w:tcW w:type="dxa" w:w="2160"/>
          </w:tcPr>
          <w:p>
            <w:r>
              <w:t>ГОСТ 31173-2016</w:t>
            </w:r>
          </w:p>
        </w:tc>
        <w:tc>
          <w:tcPr>
            <w:tcW w:type="dxa" w:w="2160"/>
          </w:tcPr>
          <w:p>
            <w:r>
              <w:t>Выявлен дефект заполнения оконного блока: отклонение от требований нормативного документа, нарушение геометрии профиля, неплотность притвора и следы продувания по контуру. Требуется устранение с повторной проверкой узла примыкания и оформлением акта.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Трещина / неплотность притвора окна №04</w:t>
            </w:r>
          </w:p>
        </w:tc>
        <w:tc>
          <w:tcPr>
            <w:tcW w:type="dxa" w:w="2160"/>
          </w:tcPr>
          <w:p>
            <w:r>
              <w:t>ГОСТ 31173-2016</w:t>
            </w:r>
          </w:p>
        </w:tc>
        <w:tc>
          <w:tcPr>
            <w:tcW w:type="dxa" w:w="2160"/>
          </w:tcPr>
          <w:p>
            <w:r>
              <w:t>Выявлен дефект заполнения оконного блока: отклонение от требований нормативного документа, нарушение геометрии профиля, неплотность притвора и следы продувания по контуру. Требуется устранение с повторной проверкой узла примыкания и оформлением акта.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Трещина / неплотность притвора окна №05</w:t>
            </w:r>
          </w:p>
        </w:tc>
        <w:tc>
          <w:tcPr>
            <w:tcW w:type="dxa" w:w="2160"/>
          </w:tcPr>
          <w:p>
            <w:r>
              <w:t>ГОСТ 31173-2016</w:t>
            </w:r>
          </w:p>
        </w:tc>
        <w:tc>
          <w:tcPr>
            <w:tcW w:type="dxa" w:w="2160"/>
          </w:tcPr>
          <w:p>
            <w:r>
              <w:t>Выявлен дефект заполнения оконного блока: отклонение от требований нормативного документа, нарушение геометрии профиля, неплотность притвора и следы продувания по контуру. Требуется устранение с повторной проверкой узла примыкания и оформлением акта.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Трещина / неплотность притвора окна №06</w:t>
            </w:r>
          </w:p>
        </w:tc>
        <w:tc>
          <w:tcPr>
            <w:tcW w:type="dxa" w:w="2160"/>
          </w:tcPr>
          <w:p>
            <w:r>
              <w:t>ГОСТ 31173-2016</w:t>
            </w:r>
          </w:p>
        </w:tc>
        <w:tc>
          <w:tcPr>
            <w:tcW w:type="dxa" w:w="2160"/>
          </w:tcPr>
          <w:p>
            <w:r>
              <w:t>Выявлен дефект заполнения оконного блока: отклонение от требований нормативного документа, нарушение геометрии профиля, неплотность притвора и следы продувания по контуру. Требуется устранение с повторной проверкой узла примыкания и оформлением акта.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Трещина / неплотность притвора окна №07</w:t>
            </w:r>
          </w:p>
        </w:tc>
        <w:tc>
          <w:tcPr>
            <w:tcW w:type="dxa" w:w="2160"/>
          </w:tcPr>
          <w:p>
            <w:r>
              <w:t>ГОСТ 31173-2016</w:t>
            </w:r>
          </w:p>
        </w:tc>
        <w:tc>
          <w:tcPr>
            <w:tcW w:type="dxa" w:w="2160"/>
          </w:tcPr>
          <w:p>
            <w:r>
              <w:t>Выявлен дефект заполнения оконного блока: отклонение от требований нормативного документа, нарушение геометрии профиля, неплотность притвора и следы продувания по контуру. Требуется устранение с повторной проверкой узла примыкания и оформлением акта.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Трещина / неплотность притвора окна №08</w:t>
            </w:r>
          </w:p>
        </w:tc>
        <w:tc>
          <w:tcPr>
            <w:tcW w:type="dxa" w:w="2160"/>
          </w:tcPr>
          <w:p>
            <w:r>
              <w:t>ГОСТ 31173-2016</w:t>
            </w:r>
          </w:p>
        </w:tc>
        <w:tc>
          <w:tcPr>
            <w:tcW w:type="dxa" w:w="2160"/>
          </w:tcPr>
          <w:p>
            <w:r>
              <w:t>Выявлен дефект заполнения оконного блока: отклонение от требований нормативного документа, нарушение геометрии профиля, неплотность притвора и следы продувания по контуру. Требуется устранение с повторной проверкой узла примыкания и оформлением акта.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Трещина / неплотность притвора окна №09</w:t>
            </w:r>
          </w:p>
        </w:tc>
        <w:tc>
          <w:tcPr>
            <w:tcW w:type="dxa" w:w="2160"/>
          </w:tcPr>
          <w:p>
            <w:r>
              <w:t>ГОСТ 31173-2016</w:t>
            </w:r>
          </w:p>
        </w:tc>
        <w:tc>
          <w:tcPr>
            <w:tcW w:type="dxa" w:w="2160"/>
          </w:tcPr>
          <w:p>
            <w:r>
              <w:t>Выявлен дефект заполнения оконного блока: отклонение от требований нормативного документа, нарушение геометрии профиля, неплотность притвора и следы продувания по контуру. Требуется устранение с повторной проверкой узла примыкания и оформлением акта.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Трещина / неплотность притвора окна №10</w:t>
            </w:r>
          </w:p>
        </w:tc>
        <w:tc>
          <w:tcPr>
            <w:tcW w:type="dxa" w:w="2160"/>
          </w:tcPr>
          <w:p>
            <w:r>
              <w:t>ГОСТ 31173-2016</w:t>
            </w:r>
          </w:p>
        </w:tc>
        <w:tc>
          <w:tcPr>
            <w:tcW w:type="dxa" w:w="2160"/>
          </w:tcPr>
          <w:p>
            <w:r>
              <w:t>Выявлен дефект заполнения оконного блока: отклонение от требований нормативного документа, нарушение геометрии профиля, неплотность притвора и следы продувания по контуру. Требуется устранение с повторной проверкой узла примыкания и оформлением акта.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Трещина / неплотность притвора окна №11</w:t>
            </w:r>
          </w:p>
        </w:tc>
        <w:tc>
          <w:tcPr>
            <w:tcW w:type="dxa" w:w="2160"/>
          </w:tcPr>
          <w:p>
            <w:r>
              <w:t>ГОСТ 31173-2016</w:t>
            </w:r>
          </w:p>
        </w:tc>
        <w:tc>
          <w:tcPr>
            <w:tcW w:type="dxa" w:w="2160"/>
          </w:tcPr>
          <w:p>
            <w:r>
              <w:t>Выявлен дефект заполнения оконного блока: отклонение от требований нормативного документа, нарушение геометрии профиля, неплотность притвора и следы продувания по контуру. Требуется устранение с повторной проверкой узла примыкания и оформлением акта.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Трещина / неплотность притвора окна №12</w:t>
            </w:r>
          </w:p>
        </w:tc>
        <w:tc>
          <w:tcPr>
            <w:tcW w:type="dxa" w:w="2160"/>
          </w:tcPr>
          <w:p>
            <w:r>
              <w:t>ГОСТ 31173-2016</w:t>
            </w:r>
          </w:p>
        </w:tc>
        <w:tc>
          <w:tcPr>
            <w:tcW w:type="dxa" w:w="2160"/>
          </w:tcPr>
          <w:p>
            <w:r>
              <w:t>Выявлен дефект заполнения оконного блока: отклонение от требований нормативного документа, нарушение геометрии профиля, неплотность притвора и следы продувания по контуру. Требуется устранение с повторной проверкой узла примыкания и оформлением акта.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Трещина / неплотность притвора окна №13</w:t>
            </w:r>
          </w:p>
        </w:tc>
        <w:tc>
          <w:tcPr>
            <w:tcW w:type="dxa" w:w="2160"/>
          </w:tcPr>
          <w:p>
            <w:r>
              <w:t>ГОСТ 31173-2016</w:t>
            </w:r>
          </w:p>
        </w:tc>
        <w:tc>
          <w:tcPr>
            <w:tcW w:type="dxa" w:w="2160"/>
          </w:tcPr>
          <w:p>
            <w:r>
              <w:t>Выявлен дефект заполнения оконного блока: отклонение от требований нормативного документа, нарушение геометрии профиля, неплотность притвора и следы продувания по контуру. Требуется устранение с повторной проверкой узла примыкания и оформлением акта.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Трещина / неплотность притвора окна №14</w:t>
            </w:r>
          </w:p>
        </w:tc>
        <w:tc>
          <w:tcPr>
            <w:tcW w:type="dxa" w:w="2160"/>
          </w:tcPr>
          <w:p>
            <w:r>
              <w:t>ГОСТ 31173-2016</w:t>
            </w:r>
          </w:p>
        </w:tc>
        <w:tc>
          <w:tcPr>
            <w:tcW w:type="dxa" w:w="2160"/>
          </w:tcPr>
          <w:p>
            <w:r>
              <w:t>Выявлен дефект заполнения оконного блока: отклонение от требований нормативного документа, нарушение геометрии профиля, неплотность притвора и следы продувания по контуру. Требуется устранение с повторной проверкой узла примыкания и оформлением акта.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Трещина / неплотность притвора окна №15</w:t>
            </w:r>
          </w:p>
        </w:tc>
        <w:tc>
          <w:tcPr>
            <w:tcW w:type="dxa" w:w="2160"/>
          </w:tcPr>
          <w:p>
            <w:r>
              <w:t>ГОСТ 31173-2016</w:t>
            </w:r>
          </w:p>
        </w:tc>
        <w:tc>
          <w:tcPr>
            <w:tcW w:type="dxa" w:w="2160"/>
          </w:tcPr>
          <w:p>
            <w:r>
              <w:t>Выявлен дефект заполнения оконного блока: отклонение от требований нормативного документа, нарушение геометрии профиля, неплотность притвора и следы продувания по контуру. Требуется устранение с повторной проверкой узла примыкания и оформлением акта.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Трещина / неплотность притвора окна №16</w:t>
            </w:r>
          </w:p>
        </w:tc>
        <w:tc>
          <w:tcPr>
            <w:tcW w:type="dxa" w:w="2160"/>
          </w:tcPr>
          <w:p>
            <w:r>
              <w:t>ГОСТ 31173-2016</w:t>
            </w:r>
          </w:p>
        </w:tc>
        <w:tc>
          <w:tcPr>
            <w:tcW w:type="dxa" w:w="2160"/>
          </w:tcPr>
          <w:p>
            <w:r>
              <w:t>Выявлен дефект заполнения оконного блока: отклонение от требований нормативного документа, нарушение геометрии профиля, неплотность притвора и следы продувания по контуру. Требуется устранение с повторной проверкой узла примыкания и оформлением акта.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Трещина / неплотность притвора окна №17</w:t>
            </w:r>
          </w:p>
        </w:tc>
        <w:tc>
          <w:tcPr>
            <w:tcW w:type="dxa" w:w="2160"/>
          </w:tcPr>
          <w:p>
            <w:r>
              <w:t>ГОСТ 31173-2016</w:t>
            </w:r>
          </w:p>
        </w:tc>
        <w:tc>
          <w:tcPr>
            <w:tcW w:type="dxa" w:w="2160"/>
          </w:tcPr>
          <w:p>
            <w:r>
              <w:t>Выявлен дефект заполнения оконного блока: отклонение от требований нормативного документа, нарушение геометрии профиля, неплотность притвора и следы продувания по контуру. Требуется устранение с повторной проверкой узла примыкания и оформлением акта.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Трещина / неплотность притвора окна №18</w:t>
            </w:r>
          </w:p>
        </w:tc>
        <w:tc>
          <w:tcPr>
            <w:tcW w:type="dxa" w:w="2160"/>
          </w:tcPr>
          <w:p>
            <w:r>
              <w:t>ГОСТ 31173-2016</w:t>
            </w:r>
          </w:p>
        </w:tc>
        <w:tc>
          <w:tcPr>
            <w:tcW w:type="dxa" w:w="2160"/>
          </w:tcPr>
          <w:p>
            <w:r>
              <w:t>Выявлен дефект заполнения оконного блока: отклонение от требований нормативного документа, нарушение геометрии профиля, неплотность притвора и следы продувания по контуру. Требуется устранение с повторной проверкой узла примыкания и оформлением акта.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Трещина / неплотность притвора окна №19</w:t>
            </w:r>
          </w:p>
        </w:tc>
        <w:tc>
          <w:tcPr>
            <w:tcW w:type="dxa" w:w="2160"/>
          </w:tcPr>
          <w:p>
            <w:r>
              <w:t>ГОСТ 31173-2016</w:t>
            </w:r>
          </w:p>
        </w:tc>
        <w:tc>
          <w:tcPr>
            <w:tcW w:type="dxa" w:w="2160"/>
          </w:tcPr>
          <w:p>
            <w:r>
              <w:t>Выявлен дефект заполнения оконного блока: отклонение от требований нормативного документа, нарушение геометрии профиля, неплотность притвора и следы продувания по контуру. Требуется устранение с повторной проверкой узла примыкания и оформлением акта.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Трещина / неплотность притвора окна №20</w:t>
            </w:r>
          </w:p>
        </w:tc>
        <w:tc>
          <w:tcPr>
            <w:tcW w:type="dxa" w:w="2160"/>
          </w:tcPr>
          <w:p>
            <w:r>
              <w:t>ГОСТ 31173-2016</w:t>
            </w:r>
          </w:p>
        </w:tc>
        <w:tc>
          <w:tcPr>
            <w:tcW w:type="dxa" w:w="2160"/>
          </w:tcPr>
          <w:p>
            <w:r>
              <w:t>Выявлен дефект заполнения оконного блока: отклонение от требований нормативного документа, нарушение геометрии профиля, неплотность притвора и следы продувания по контуру. Требуется устранение с повторной проверкой узла примыкания и оформлением акта.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Трещина / неплотность притвора окна №21</w:t>
            </w:r>
          </w:p>
        </w:tc>
        <w:tc>
          <w:tcPr>
            <w:tcW w:type="dxa" w:w="2160"/>
          </w:tcPr>
          <w:p>
            <w:r>
              <w:t>ГОСТ 31173-2016</w:t>
            </w:r>
          </w:p>
        </w:tc>
        <w:tc>
          <w:tcPr>
            <w:tcW w:type="dxa" w:w="2160"/>
          </w:tcPr>
          <w:p>
            <w:r>
              <w:t>Выявлен дефект заполнения оконного блока: отклонение от требований нормативного документа, нарушение геометрии профиля, неплотность притвора и следы продувания по контуру. Требуется устранение с повторной проверкой узла примыкания и оформлением акта.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Трещина / неплотность притвора окна №22</w:t>
            </w:r>
          </w:p>
        </w:tc>
        <w:tc>
          <w:tcPr>
            <w:tcW w:type="dxa" w:w="2160"/>
          </w:tcPr>
          <w:p>
            <w:r>
              <w:t>ГОСТ 31173-2016</w:t>
            </w:r>
          </w:p>
        </w:tc>
        <w:tc>
          <w:tcPr>
            <w:tcW w:type="dxa" w:w="2160"/>
          </w:tcPr>
          <w:p>
            <w:r>
              <w:t>Выявлен дефект заполнения оконного блока: отклонение от требований нормативного документа, нарушение геометрии профиля, неплотность притвора и следы продувания по контуру. Требуется устранение с повторной проверкой узла примыкания и оформлением акта.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Трещина / неплотность притвора окна №23</w:t>
            </w:r>
          </w:p>
        </w:tc>
        <w:tc>
          <w:tcPr>
            <w:tcW w:type="dxa" w:w="2160"/>
          </w:tcPr>
          <w:p>
            <w:r>
              <w:t>ГОСТ 31173-2016</w:t>
            </w:r>
          </w:p>
        </w:tc>
        <w:tc>
          <w:tcPr>
            <w:tcW w:type="dxa" w:w="2160"/>
          </w:tcPr>
          <w:p>
            <w:r>
              <w:t>Выявлен дефект заполнения оконного блока: отклонение от требований нормативного документа, нарушение геометрии профиля, неплотность притвора и следы продувания по контуру. Требуется устранение с повторной проверкой узла примыкания и оформлением акта.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Трещина / неплотность притвора окна №24</w:t>
            </w:r>
          </w:p>
        </w:tc>
        <w:tc>
          <w:tcPr>
            <w:tcW w:type="dxa" w:w="2160"/>
          </w:tcPr>
          <w:p>
            <w:r>
              <w:t>ГОСТ 31173-2016</w:t>
            </w:r>
          </w:p>
        </w:tc>
        <w:tc>
          <w:tcPr>
            <w:tcW w:type="dxa" w:w="2160"/>
          </w:tcPr>
          <w:p>
            <w:r>
              <w:t>Выявлен дефект заполнения оконного блока: отклонение от требований нормативного документа, нарушение геометрии профиля, неплотность притвора и следы продувания по контуру. Требуется устранение с повторной проверкой узла примыкания и оформлением акта.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Трещина / неплотность притвора окна №25</w:t>
            </w:r>
          </w:p>
        </w:tc>
        <w:tc>
          <w:tcPr>
            <w:tcW w:type="dxa" w:w="2160"/>
          </w:tcPr>
          <w:p>
            <w:r>
              <w:t>ГОСТ 31173-2016</w:t>
            </w:r>
          </w:p>
        </w:tc>
        <w:tc>
          <w:tcPr>
            <w:tcW w:type="dxa" w:w="2160"/>
          </w:tcPr>
          <w:p>
            <w:r>
              <w:t>Выявлен дефект заполнения оконного блока: отклонение от требований нормативного документа, нарушение геометрии профиля, неплотность притвора и следы продувания по контуру. Требуется устранение с повторной проверкой узла примыкания и оформлением акта.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Трещина / неплотность притвора окна №26</w:t>
            </w:r>
          </w:p>
        </w:tc>
        <w:tc>
          <w:tcPr>
            <w:tcW w:type="dxa" w:w="2160"/>
          </w:tcPr>
          <w:p>
            <w:r>
              <w:t>ГОСТ 31173-2016</w:t>
            </w:r>
          </w:p>
        </w:tc>
        <w:tc>
          <w:tcPr>
            <w:tcW w:type="dxa" w:w="2160"/>
          </w:tcPr>
          <w:p>
            <w:r>
              <w:t>Выявлен дефект заполнения оконного блока: отклонение от требований нормативного документа, нарушение геометрии профиля, неплотность притвора и следы продувания по контуру. Требуется устранение с повторной проверкой узла примыкания и оформлением акта.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Трещина / неплотность притвора окна №27</w:t>
            </w:r>
          </w:p>
        </w:tc>
        <w:tc>
          <w:tcPr>
            <w:tcW w:type="dxa" w:w="2160"/>
          </w:tcPr>
          <w:p>
            <w:r>
              <w:t>ГОСТ 31173-2016</w:t>
            </w:r>
          </w:p>
        </w:tc>
        <w:tc>
          <w:tcPr>
            <w:tcW w:type="dxa" w:w="2160"/>
          </w:tcPr>
          <w:p>
            <w:r>
              <w:t>Выявлен дефект заполнения оконного блока: отклонение от требований нормативного документа, нарушение геометрии профиля, неплотность притвора и следы продувания по контуру. Требуется устранение с повторной проверкой узла примыкания и оформлением акта.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Трещина / неплотность притвора окна №28</w:t>
            </w:r>
          </w:p>
        </w:tc>
        <w:tc>
          <w:tcPr>
            <w:tcW w:type="dxa" w:w="2160"/>
          </w:tcPr>
          <w:p>
            <w:r>
              <w:t>ГОСТ 31173-2016</w:t>
            </w:r>
          </w:p>
        </w:tc>
        <w:tc>
          <w:tcPr>
            <w:tcW w:type="dxa" w:w="2160"/>
          </w:tcPr>
          <w:p>
            <w:r>
              <w:t>Выявлен дефект заполнения оконного блока: отклонение от требований нормативного документа, нарушение геометрии профиля, неплотность притвора и следы продувания по контуру. Требуется устранение с повторной проверкой узла примыкания и оформлением акта.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Трещина / неплотность притвора окна №29</w:t>
            </w:r>
          </w:p>
        </w:tc>
        <w:tc>
          <w:tcPr>
            <w:tcW w:type="dxa" w:w="2160"/>
          </w:tcPr>
          <w:p>
            <w:r>
              <w:t>ГОСТ 31173-2016</w:t>
            </w:r>
          </w:p>
        </w:tc>
        <w:tc>
          <w:tcPr>
            <w:tcW w:type="dxa" w:w="2160"/>
          </w:tcPr>
          <w:p>
            <w:r>
              <w:t>Выявлен дефект заполнения оконного блока: отклонение от требований нормативного документа, нарушение геометрии профиля, неплотность притвора и следы продувания по контуру. Требуется устранение с повторной проверкой узла примыкания и оформлением акта.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Трещина / неплотность притвора окна №30</w:t>
            </w:r>
          </w:p>
        </w:tc>
        <w:tc>
          <w:tcPr>
            <w:tcW w:type="dxa" w:w="2160"/>
          </w:tcPr>
          <w:p>
            <w:r>
              <w:t>ГОСТ 31173-2016</w:t>
            </w:r>
          </w:p>
        </w:tc>
        <w:tc>
          <w:tcPr>
            <w:tcW w:type="dxa" w:w="2160"/>
          </w:tcPr>
          <w:p>
            <w:r>
              <w:t>Выявлен дефект заполнения оконного блока: отклонение от требований нормативного документа, нарушение геометрии профиля, неплотность притвора и следы продувания по контуру. Требуется устранение с повторной проверкой узла примыкания и оформлением акта.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Трещина / неплотность притвора окна №31</w:t>
            </w:r>
          </w:p>
        </w:tc>
        <w:tc>
          <w:tcPr>
            <w:tcW w:type="dxa" w:w="2160"/>
          </w:tcPr>
          <w:p>
            <w:r>
              <w:t>ГОСТ 31173-2016</w:t>
            </w:r>
          </w:p>
        </w:tc>
        <w:tc>
          <w:tcPr>
            <w:tcW w:type="dxa" w:w="2160"/>
          </w:tcPr>
          <w:p>
            <w:r>
              <w:t>Выявлен дефект заполнения оконного блока: отклонение от требований нормативного документа, нарушение геометрии профиля, неплотность притвора и следы продувания по контуру. Требуется устранение с повторной проверкой узла примыкания и оформлением акта.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Трещина / неплотность притвора окна №32</w:t>
            </w:r>
          </w:p>
        </w:tc>
        <w:tc>
          <w:tcPr>
            <w:tcW w:type="dxa" w:w="2160"/>
          </w:tcPr>
          <w:p>
            <w:r>
              <w:t>ГОСТ 31173-2016</w:t>
            </w:r>
          </w:p>
        </w:tc>
        <w:tc>
          <w:tcPr>
            <w:tcW w:type="dxa" w:w="2160"/>
          </w:tcPr>
          <w:p>
            <w:r>
              <w:t>Выявлен дефект заполнения оконного блока: отклонение от требований нормативного документа, нарушение геометрии профиля, неплотность притвора и следы продувания по контуру. Требуется устранение с повторной проверкой узла примыкания и оформлением акта.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Трещина / неплотность притвора окна №33</w:t>
            </w:r>
          </w:p>
        </w:tc>
        <w:tc>
          <w:tcPr>
            <w:tcW w:type="dxa" w:w="2160"/>
          </w:tcPr>
          <w:p>
            <w:r>
              <w:t>ГОСТ 31173-2016</w:t>
            </w:r>
          </w:p>
        </w:tc>
        <w:tc>
          <w:tcPr>
            <w:tcW w:type="dxa" w:w="2160"/>
          </w:tcPr>
          <w:p>
            <w:r>
              <w:t>Выявлен дефект заполнения оконного блока: отклонение от требований нормативного документа, нарушение геометрии профиля, неплотность притвора и следы продувания по контуру. Требуется устранение с повторной проверкой узла примыкания и оформлением акта.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Трещина / неплотность притвора окна №34</w:t>
            </w:r>
          </w:p>
        </w:tc>
        <w:tc>
          <w:tcPr>
            <w:tcW w:type="dxa" w:w="2160"/>
          </w:tcPr>
          <w:p>
            <w:r>
              <w:t>ГОСТ 31173-2016</w:t>
            </w:r>
          </w:p>
        </w:tc>
        <w:tc>
          <w:tcPr>
            <w:tcW w:type="dxa" w:w="2160"/>
          </w:tcPr>
          <w:p>
            <w:r>
              <w:t>Выявлен дефект заполнения оконного блока: отклонение от требований нормативного документа, нарушение геометрии профиля, неплотность притвора и следы продувания по контуру. Требуется устранение с повторной проверкой узла примыкания и оформлением акта.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Трещина / неплотность притвора окна №35</w:t>
            </w:r>
          </w:p>
        </w:tc>
        <w:tc>
          <w:tcPr>
            <w:tcW w:type="dxa" w:w="2160"/>
          </w:tcPr>
          <w:p>
            <w:r>
              <w:t>ГОСТ 31173-2016</w:t>
            </w:r>
          </w:p>
        </w:tc>
        <w:tc>
          <w:tcPr>
            <w:tcW w:type="dxa" w:w="2160"/>
          </w:tcPr>
          <w:p>
            <w:r>
              <w:t>Выявлен дефект заполнения оконного блока: отклонение от требований нормативного документа, нарушение геометрии профиля, неплотность притвора и следы продувания по контуру. Требуется устранение с повторной проверкой узла примыкания и оформлением акта.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Трещина / неплотность притвора окна №36</w:t>
            </w:r>
          </w:p>
        </w:tc>
        <w:tc>
          <w:tcPr>
            <w:tcW w:type="dxa" w:w="2160"/>
          </w:tcPr>
          <w:p>
            <w:r>
              <w:t>ГОСТ 31173-2016</w:t>
            </w:r>
          </w:p>
        </w:tc>
        <w:tc>
          <w:tcPr>
            <w:tcW w:type="dxa" w:w="2160"/>
          </w:tcPr>
          <w:p>
            <w:r>
              <w:t>Выявлен дефект заполнения оконного блока: отклонение от требований нормативного документа, нарушение геометрии профиля, неплотность притвора и следы продувания по контуру. Требуется устранение с повторной проверкой узла примыкания и оформлением акта.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Трещина / неплотность притвора окна №37</w:t>
            </w:r>
          </w:p>
        </w:tc>
        <w:tc>
          <w:tcPr>
            <w:tcW w:type="dxa" w:w="2160"/>
          </w:tcPr>
          <w:p>
            <w:r>
              <w:t>ГОСТ 31173-2016</w:t>
            </w:r>
          </w:p>
        </w:tc>
        <w:tc>
          <w:tcPr>
            <w:tcW w:type="dxa" w:w="2160"/>
          </w:tcPr>
          <w:p>
            <w:r>
              <w:t>Выявлен дефект заполнения оконного блока: отклонение от требований нормативного документа, нарушение геометрии профиля, неплотность притвора и следы продувания по контуру. Требуется устранение с повторной проверкой узла примыкания и оформлением акта.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Трещина / неплотность притвора окна №38</w:t>
            </w:r>
          </w:p>
        </w:tc>
        <w:tc>
          <w:tcPr>
            <w:tcW w:type="dxa" w:w="2160"/>
          </w:tcPr>
          <w:p>
            <w:r>
              <w:t>ГОСТ 31173-2016</w:t>
            </w:r>
          </w:p>
        </w:tc>
        <w:tc>
          <w:tcPr>
            <w:tcW w:type="dxa" w:w="2160"/>
          </w:tcPr>
          <w:p>
            <w:r>
              <w:t>Выявлен дефект заполнения оконного блока: отклонение от требований нормативного документа, нарушение геометрии профиля, неплотность притвора и следы продувания по контуру. Требуется устранение с повторной проверкой узла примыкания и оформлением акта.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Трещина / неплотность притвора окна №39</w:t>
            </w:r>
          </w:p>
        </w:tc>
        <w:tc>
          <w:tcPr>
            <w:tcW w:type="dxa" w:w="2160"/>
          </w:tcPr>
          <w:p>
            <w:r>
              <w:t>ГОСТ 31173-2016</w:t>
            </w:r>
          </w:p>
        </w:tc>
        <w:tc>
          <w:tcPr>
            <w:tcW w:type="dxa" w:w="2160"/>
          </w:tcPr>
          <w:p>
            <w:r>
              <w:t>Выявлен дефект заполнения оконного блока: отклонение от требований нормативного документа, нарушение геометрии профиля, неплотность притвора и следы продувания по контуру. Требуется устранение с повторной проверкой узла примыкания и оформлением акта.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Трещина / неплотность притвора окна №40</w:t>
            </w:r>
          </w:p>
        </w:tc>
        <w:tc>
          <w:tcPr>
            <w:tcW w:type="dxa" w:w="2160"/>
          </w:tcPr>
          <w:p>
            <w:r>
              <w:t>ГОСТ 31173-2016</w:t>
            </w:r>
          </w:p>
        </w:tc>
        <w:tc>
          <w:tcPr>
            <w:tcW w:type="dxa" w:w="2160"/>
          </w:tcPr>
          <w:p>
            <w:r>
              <w:t>Выявлен дефект заполнения оконного блока: отклонение от требований нормативного документа, нарушение геометрии профиля, неплотность притвора и следы продувания по контуру. Требуется устранение с повторной проверкой узла примыкания и оформлением акта.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Трещина / неплотность притвора окна №41</w:t>
            </w:r>
          </w:p>
        </w:tc>
        <w:tc>
          <w:tcPr>
            <w:tcW w:type="dxa" w:w="2160"/>
          </w:tcPr>
          <w:p>
            <w:r>
              <w:t>ГОСТ 31173-2016</w:t>
            </w:r>
          </w:p>
        </w:tc>
        <w:tc>
          <w:tcPr>
            <w:tcW w:type="dxa" w:w="2160"/>
          </w:tcPr>
          <w:p>
            <w:r>
              <w:t>Выявлен дефект заполнения оконного блока: отклонение от требований нормативного документа, нарушение геометрии профиля, неплотность притвора и следы продувания по контуру. Требуется устранение с повторной проверкой узла примыкания и оформлением акта.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Трещина / неплотность притвора окна №42</w:t>
            </w:r>
          </w:p>
        </w:tc>
        <w:tc>
          <w:tcPr>
            <w:tcW w:type="dxa" w:w="2160"/>
          </w:tcPr>
          <w:p>
            <w:r>
              <w:t>ГОСТ 31173-2016</w:t>
            </w:r>
          </w:p>
        </w:tc>
        <w:tc>
          <w:tcPr>
            <w:tcW w:type="dxa" w:w="2160"/>
          </w:tcPr>
          <w:p>
            <w:r>
              <w:t>Выявлен дефект заполнения оконного блока: отклонение от требований нормативного документа, нарушение геометрии профиля, неплотность притвора и следы продувания по контуру. Требуется устранение с повторной проверкой узла примыкания и оформлением акта.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Трещина / неплотность притвора окна №43</w:t>
            </w:r>
          </w:p>
        </w:tc>
        <w:tc>
          <w:tcPr>
            <w:tcW w:type="dxa" w:w="2160"/>
          </w:tcPr>
          <w:p>
            <w:r>
              <w:t>ГОСТ 31173-2016</w:t>
            </w:r>
          </w:p>
        </w:tc>
        <w:tc>
          <w:tcPr>
            <w:tcW w:type="dxa" w:w="2160"/>
          </w:tcPr>
          <w:p>
            <w:r>
              <w:t>Выявлен дефект заполнения оконного блока: отклонение от требований нормативного документа, нарушение геометрии профиля, неплотность притвора и следы продувания по контуру. Требуется устранение с повторной проверкой узла примыкания и оформлением акта.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Трещина / неплотность притвора окна №44</w:t>
            </w:r>
          </w:p>
        </w:tc>
        <w:tc>
          <w:tcPr>
            <w:tcW w:type="dxa" w:w="2160"/>
          </w:tcPr>
          <w:p>
            <w:r>
              <w:t>ГОСТ 31173-2016</w:t>
            </w:r>
          </w:p>
        </w:tc>
        <w:tc>
          <w:tcPr>
            <w:tcW w:type="dxa" w:w="2160"/>
          </w:tcPr>
          <w:p>
            <w:r>
              <w:t>Выявлен дефект заполнения оконного блока: отклонение от требований нормативного документа, нарушение геометрии профиля, неплотность притвора и следы продувания по контуру. Требуется устранение с повторной проверкой узла примыкания и оформлением акта.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